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FB1" w:rsidRDefault="001E7B45" w:rsidP="00011CCB">
      <w:pPr>
        <w:jc w:val="center"/>
      </w:pPr>
      <w:r>
        <w:rPr>
          <w:b/>
          <w:sz w:val="40"/>
        </w:rPr>
        <w:br/>
      </w:r>
      <w:r>
        <w:rPr>
          <w:b/>
          <w:sz w:val="40"/>
        </w:rPr>
        <w:br/>
      </w:r>
    </w:p>
    <w:p w:rsidR="00B30FB1" w:rsidRDefault="001E7B45">
      <w:pPr>
        <w:spacing w:before="200" w:after="120"/>
      </w:pPr>
      <w:bookmarkStart w:id="0" w:name="_GoBack"/>
      <w:bookmarkEnd w:id="0"/>
      <w:r>
        <w:rPr>
          <w:b/>
          <w:sz w:val="28"/>
        </w:rPr>
        <w:t>1. Project Title</w:t>
      </w:r>
    </w:p>
    <w:p w:rsidR="00B30FB1" w:rsidRDefault="001E7B45">
      <w:r>
        <w:rPr>
          <w:b/>
        </w:rPr>
        <w:t>Azure Monitor Workbooks Operational Dashboard</w:t>
      </w:r>
    </w:p>
    <w:p w:rsidR="00B30FB1" w:rsidRDefault="001E7B45">
      <w:pPr>
        <w:spacing w:before="200" w:after="120"/>
      </w:pPr>
      <w:r>
        <w:rPr>
          <w:b/>
          <w:sz w:val="28"/>
        </w:rPr>
        <w:t>2. Problem Statement</w:t>
      </w:r>
    </w:p>
    <w:p w:rsidR="00B30FB1" w:rsidRDefault="001E7B45">
      <w:r>
        <w:t>Modern cloud environments contain multiple Azure resources, subscriptions, resourc</w:t>
      </w:r>
      <w:r>
        <w:t>e groups, applications, and monitoring data. Teams often need to check the operational status of their resources through different monitoring views or depend on other team members for status updates. This can result in repetitive ad-hoc status requests, in</w:t>
      </w:r>
      <w:r>
        <w:t>creased monitoring effort, and delays in identifying operational issues.</w:t>
      </w:r>
    </w:p>
    <w:p w:rsidR="00B30FB1" w:rsidRDefault="001E7B45">
      <w:r>
        <w:t xml:space="preserve">The proposed Azure Monitor Workbooks Operational Dashboard aims to provide a centralized and team-scoped operational view of Azure resources. The dashboard will allow users to select </w:t>
      </w:r>
      <w:r>
        <w:t>relevant parameters such as subscription, resource group, team, resource, and time range, and view important operational information from a single interface.</w:t>
      </w:r>
    </w:p>
    <w:p w:rsidR="00B30FB1" w:rsidRDefault="001E7B45">
      <w:r>
        <w:t>The project also addresses two practical challenges. First, workbook maintenance can lag behind ch</w:t>
      </w:r>
      <w:r>
        <w:t>anges in the Azure environment, such as newly created, renamed, or removed resources. Second, parameterization across multiple subscriptions can be difficult to manage. The solution will therefore emphasize dynamic queries, appropriate parameterization, an</w:t>
      </w:r>
      <w:r>
        <w:t>d reusable monitoring views to reduce manual effort.</w:t>
      </w:r>
    </w:p>
    <w:p w:rsidR="00B30FB1" w:rsidRDefault="001E7B45">
      <w:pPr>
        <w:spacing w:before="200" w:after="120"/>
      </w:pPr>
      <w:r>
        <w:rPr>
          <w:b/>
          <w:sz w:val="28"/>
        </w:rPr>
        <w:t>3. Objectives</w:t>
      </w:r>
    </w:p>
    <w:p w:rsidR="00B30FB1" w:rsidRDefault="001E7B45">
      <w:pPr>
        <w:pStyle w:val="ListNumber"/>
      </w:pPr>
      <w:r>
        <w:t>To develop a centralized operational dashboard using Azure Monitor Workbooks.</w:t>
      </w:r>
    </w:p>
    <w:p w:rsidR="00B30FB1" w:rsidRDefault="001E7B45">
      <w:pPr>
        <w:pStyle w:val="ListNumber"/>
      </w:pPr>
      <w:r>
        <w:t>To provide each team with a scoped view of its relevant Azure resources.</w:t>
      </w:r>
    </w:p>
    <w:p w:rsidR="00B30FB1" w:rsidRDefault="001E7B45">
      <w:pPr>
        <w:pStyle w:val="ListNumber"/>
      </w:pPr>
      <w:r>
        <w:t>To reduce repetitive and ad-hoc operat</w:t>
      </w:r>
      <w:r>
        <w:t>ional status requests.</w:t>
      </w:r>
    </w:p>
    <w:p w:rsidR="00B30FB1" w:rsidRDefault="001E7B45">
      <w:pPr>
        <w:pStyle w:val="ListNumber"/>
      </w:pPr>
      <w:r>
        <w:t>To display important monitoring information such as resource health, CPU utilization, availability, errors, and alerts.</w:t>
      </w:r>
    </w:p>
    <w:p w:rsidR="00B30FB1" w:rsidRDefault="001E7B45">
      <w:pPr>
        <w:pStyle w:val="ListNumber"/>
      </w:pPr>
      <w:r>
        <w:t>To use Kusto Query Language (KQL) to retrieve, filter, and analyze monitoring data.</w:t>
      </w:r>
    </w:p>
    <w:p w:rsidR="00B30FB1" w:rsidRDefault="001E7B45">
      <w:pPr>
        <w:pStyle w:val="ListNumber"/>
      </w:pPr>
      <w:r>
        <w:lastRenderedPageBreak/>
        <w:t>To implement parameters for s</w:t>
      </w:r>
      <w:r>
        <w:t>ubscription, resource group, team, resource, and time-range selection.</w:t>
      </w:r>
    </w:p>
    <w:p w:rsidR="00B30FB1" w:rsidRDefault="001E7B45">
      <w:pPr>
        <w:pStyle w:val="ListNumber"/>
      </w:pPr>
      <w:r>
        <w:t>To reduce manual workbook maintenance by using dynamic queries and resource discovery wherever possible.</w:t>
      </w:r>
    </w:p>
    <w:p w:rsidR="00B30FB1" w:rsidRDefault="001E7B45">
      <w:pPr>
        <w:pStyle w:val="ListNumber"/>
      </w:pPr>
      <w:r>
        <w:t>To support monitoring scenarios involving multiple Azure subscriptions.</w:t>
      </w:r>
    </w:p>
    <w:p w:rsidR="00B30FB1" w:rsidRDefault="001E7B45">
      <w:pPr>
        <w:pStyle w:val="ListNumber"/>
      </w:pPr>
      <w:r>
        <w:t>To impro</w:t>
      </w:r>
      <w:r>
        <w:t>ve visibility into application and infrastructure health.</w:t>
      </w:r>
    </w:p>
    <w:p w:rsidR="00B30FB1" w:rsidRDefault="001E7B45">
      <w:pPr>
        <w:pStyle w:val="ListNumber"/>
      </w:pPr>
      <w:r>
        <w:t>To provide a simple, centralized, and user-friendly operational monitoring interface.</w:t>
      </w:r>
    </w:p>
    <w:p w:rsidR="00B30FB1" w:rsidRDefault="001E7B45">
      <w:pPr>
        <w:spacing w:before="200" w:after="120"/>
      </w:pPr>
      <w:r>
        <w:rPr>
          <w:b/>
          <w:sz w:val="28"/>
        </w:rPr>
        <w:t>4. Requirements</w:t>
      </w:r>
    </w:p>
    <w:p w:rsidR="00B30FB1" w:rsidRDefault="001E7B45">
      <w:pPr>
        <w:spacing w:before="200" w:after="120"/>
      </w:pPr>
      <w:r>
        <w:rPr>
          <w:b/>
        </w:rPr>
        <w:t>4.1 Functional Requirements</w:t>
      </w:r>
    </w:p>
    <w:p w:rsidR="00B30FB1" w:rsidRDefault="001E7B45">
      <w:pPr>
        <w:pStyle w:val="ListNumber"/>
      </w:pPr>
      <w:r>
        <w:t>The system shall provide an Azure Monitor Workbook-based operational</w:t>
      </w:r>
      <w:r>
        <w:t xml:space="preserve"> dashboard.</w:t>
      </w:r>
    </w:p>
    <w:p w:rsidR="00B30FB1" w:rsidRDefault="001E7B45">
      <w:pPr>
        <w:pStyle w:val="ListNumber"/>
      </w:pPr>
      <w:r>
        <w:t>The dashboard shall allow users to select an Azure subscription.</w:t>
      </w:r>
    </w:p>
    <w:p w:rsidR="00B30FB1" w:rsidRDefault="001E7B45">
      <w:pPr>
        <w:pStyle w:val="ListNumber"/>
      </w:pPr>
      <w:r>
        <w:t>The dashboard shall allow users to select a resource group.</w:t>
      </w:r>
    </w:p>
    <w:p w:rsidR="00B30FB1" w:rsidRDefault="001E7B45">
      <w:pPr>
        <w:pStyle w:val="ListNumber"/>
      </w:pPr>
      <w:r>
        <w:t>The dashboard shall allow users to select a team or team scope.</w:t>
      </w:r>
    </w:p>
    <w:p w:rsidR="00B30FB1" w:rsidRDefault="001E7B45">
      <w:pPr>
        <w:pStyle w:val="ListNumber"/>
      </w:pPr>
      <w:r>
        <w:t>The dashboard shall display resources relevant to the s</w:t>
      </w:r>
      <w:r>
        <w:t>elected scope.</w:t>
      </w:r>
    </w:p>
    <w:p w:rsidR="00B30FB1" w:rsidRDefault="001E7B45">
      <w:pPr>
        <w:pStyle w:val="ListNumber"/>
      </w:pPr>
      <w:r>
        <w:t>The dashboard shall display available performance metrics such as CPU utilization.</w:t>
      </w:r>
    </w:p>
    <w:p w:rsidR="00B30FB1" w:rsidRDefault="001E7B45">
      <w:pPr>
        <w:pStyle w:val="ListNumber"/>
      </w:pPr>
      <w:r>
        <w:t>The dashboard shall provide availability and resource health information where supported.</w:t>
      </w:r>
    </w:p>
    <w:p w:rsidR="00B30FB1" w:rsidRDefault="001E7B45">
      <w:pPr>
        <w:pStyle w:val="ListNumber"/>
      </w:pPr>
      <w:r>
        <w:t>The dashboard shall display monitoring errors and alerts.</w:t>
      </w:r>
    </w:p>
    <w:p w:rsidR="00B30FB1" w:rsidRDefault="001E7B45">
      <w:pPr>
        <w:pStyle w:val="ListNumber"/>
      </w:pPr>
      <w:r>
        <w:t xml:space="preserve">The </w:t>
      </w:r>
      <w:r>
        <w:t>dashboard shall provide a configurable time-range selection.</w:t>
      </w:r>
    </w:p>
    <w:p w:rsidR="00B30FB1" w:rsidRDefault="001E7B45">
      <w:pPr>
        <w:pStyle w:val="ListNumber"/>
      </w:pPr>
      <w:r>
        <w:t>The dashboard shall use KQL queries to retrieve and summarize monitoring information.</w:t>
      </w:r>
    </w:p>
    <w:p w:rsidR="00B30FB1" w:rsidRDefault="001E7B45">
      <w:pPr>
        <w:pStyle w:val="ListNumber"/>
      </w:pPr>
      <w:r>
        <w:t>The dashboard should support monitoring across multiple subscriptions where permissions and data configuratio</w:t>
      </w:r>
      <w:r>
        <w:t>n allow it.</w:t>
      </w:r>
    </w:p>
    <w:p w:rsidR="00B30FB1" w:rsidRDefault="001E7B45">
      <w:pPr>
        <w:pStyle w:val="ListNumber"/>
      </w:pPr>
      <w:r>
        <w:t>The dashboard should minimize manual configuration when resources or the environment change.</w:t>
      </w:r>
    </w:p>
    <w:p w:rsidR="00B30FB1" w:rsidRDefault="001E7B45">
      <w:pPr>
        <w:spacing w:before="200" w:after="120"/>
      </w:pPr>
      <w:r>
        <w:rPr>
          <w:b/>
        </w:rPr>
        <w:t>4.2 Software Requirements</w:t>
      </w:r>
    </w:p>
    <w:p w:rsidR="00B30FB1" w:rsidRDefault="001E7B45">
      <w:pPr>
        <w:pStyle w:val="ListBullet"/>
      </w:pPr>
      <w:r>
        <w:t>Microsoft Azure Subscription</w:t>
      </w:r>
    </w:p>
    <w:p w:rsidR="00B30FB1" w:rsidRDefault="001E7B45">
      <w:pPr>
        <w:pStyle w:val="ListBullet"/>
      </w:pPr>
      <w:r>
        <w:t>Azure Portal</w:t>
      </w:r>
    </w:p>
    <w:p w:rsidR="00B30FB1" w:rsidRDefault="001E7B45">
      <w:pPr>
        <w:pStyle w:val="ListBullet"/>
      </w:pPr>
      <w:r>
        <w:t>Azure Monitor</w:t>
      </w:r>
    </w:p>
    <w:p w:rsidR="00B30FB1" w:rsidRDefault="001E7B45">
      <w:pPr>
        <w:pStyle w:val="ListBullet"/>
      </w:pPr>
      <w:r>
        <w:t>Azure Monitor Workbooks</w:t>
      </w:r>
    </w:p>
    <w:p w:rsidR="00B30FB1" w:rsidRDefault="001E7B45">
      <w:pPr>
        <w:pStyle w:val="ListBullet"/>
      </w:pPr>
      <w:r>
        <w:t>Azure Log Analytics Workspace</w:t>
      </w:r>
    </w:p>
    <w:p w:rsidR="00B30FB1" w:rsidRDefault="001E7B45">
      <w:pPr>
        <w:pStyle w:val="ListBullet"/>
      </w:pPr>
      <w:r>
        <w:t>Kusto Query Lan</w:t>
      </w:r>
      <w:r>
        <w:t>guage (KQL)</w:t>
      </w:r>
    </w:p>
    <w:p w:rsidR="00B30FB1" w:rsidRDefault="001E7B45">
      <w:pPr>
        <w:pStyle w:val="ListBullet"/>
      </w:pPr>
      <w:r>
        <w:lastRenderedPageBreak/>
        <w:t>Microsoft Edge or Google Chrome</w:t>
      </w:r>
    </w:p>
    <w:p w:rsidR="00B30FB1" w:rsidRDefault="001E7B45">
      <w:pPr>
        <w:pStyle w:val="ListBullet"/>
      </w:pPr>
      <w:r>
        <w:t>Stable Internet connection</w:t>
      </w:r>
    </w:p>
    <w:p w:rsidR="00B30FB1" w:rsidRDefault="001E7B45">
      <w:pPr>
        <w:spacing w:before="200" w:after="120"/>
      </w:pPr>
      <w:r>
        <w:rPr>
          <w:b/>
        </w:rPr>
        <w:t>4.3 Hardware Requirements</w:t>
      </w:r>
    </w:p>
    <w:p w:rsidR="00B30FB1" w:rsidRDefault="001E7B45">
      <w:pPr>
        <w:pStyle w:val="ListBullet"/>
      </w:pPr>
      <w:r>
        <w:t>Laptop or desktop computer</w:t>
      </w:r>
    </w:p>
    <w:p w:rsidR="00B30FB1" w:rsidRDefault="001E7B45">
      <w:pPr>
        <w:pStyle w:val="ListBullet"/>
      </w:pPr>
      <w:r>
        <w:t>Minimum 4 GB RAM</w:t>
      </w:r>
    </w:p>
    <w:p w:rsidR="00B30FB1" w:rsidRDefault="001E7B45">
      <w:pPr>
        <w:pStyle w:val="ListBullet"/>
      </w:pPr>
      <w:r>
        <w:t>Modern web browser</w:t>
      </w:r>
    </w:p>
    <w:p w:rsidR="00B30FB1" w:rsidRDefault="001E7B45">
      <w:pPr>
        <w:pStyle w:val="ListBullet"/>
      </w:pPr>
      <w:r>
        <w:t>Reliable Internet connectivity</w:t>
      </w:r>
    </w:p>
    <w:p w:rsidR="00B30FB1" w:rsidRDefault="001E7B45">
      <w:pPr>
        <w:spacing w:before="200" w:after="120"/>
      </w:pPr>
      <w:r>
        <w:rPr>
          <w:b/>
        </w:rPr>
        <w:t>4.4 Azure Environment Requirements</w:t>
      </w:r>
    </w:p>
    <w:p w:rsidR="00B30FB1" w:rsidRDefault="001E7B45">
      <w:pPr>
        <w:pStyle w:val="ListBullet"/>
      </w:pPr>
      <w:r>
        <w:t xml:space="preserve">An active Azure subscription </w:t>
      </w:r>
      <w:r>
        <w:t>with appropriate permissions.</w:t>
      </w:r>
    </w:p>
    <w:p w:rsidR="00B30FB1" w:rsidRDefault="001E7B45">
      <w:pPr>
        <w:pStyle w:val="ListBullet"/>
      </w:pPr>
      <w:r>
        <w:t>A Resource Group for the project resources.</w:t>
      </w:r>
    </w:p>
    <w:p w:rsidR="00B30FB1" w:rsidRDefault="001E7B45">
      <w:pPr>
        <w:pStyle w:val="ListBullet"/>
      </w:pPr>
      <w:r>
        <w:t>A Log Analytics Workspace for collecting and querying monitoring data.</w:t>
      </w:r>
    </w:p>
    <w:p w:rsidR="00B30FB1" w:rsidRDefault="001E7B45">
      <w:pPr>
        <w:pStyle w:val="ListBullet"/>
      </w:pPr>
      <w:r>
        <w:t>Azure Monitor and Azure Monitor Workbooks access.</w:t>
      </w:r>
    </w:p>
    <w:p w:rsidR="00B30FB1" w:rsidRDefault="001E7B45">
      <w:pPr>
        <w:pStyle w:val="ListBullet"/>
      </w:pPr>
      <w:r>
        <w:t>One or more monitored Azure resources such as Virtual Machine</w:t>
      </w:r>
      <w:r>
        <w:t>s, App Services, or other supported resources.</w:t>
      </w:r>
    </w:p>
    <w:p w:rsidR="00B30FB1" w:rsidRDefault="001E7B45">
      <w:pPr>
        <w:pStyle w:val="ListBullet"/>
      </w:pPr>
      <w:r>
        <w:t>Required monitoring and diagnostic settings configured for the selected resources.</w:t>
      </w:r>
    </w:p>
    <w:p w:rsidR="00B30FB1" w:rsidRDefault="001E7B45">
      <w:pPr>
        <w:pStyle w:val="ListBullet"/>
      </w:pPr>
      <w:r>
        <w:t>Appropriate role-based access permissions for viewing monitoring data and Workbook resources.</w:t>
      </w:r>
    </w:p>
    <w:p w:rsidR="00B30FB1" w:rsidRDefault="001E7B45">
      <w:pPr>
        <w:spacing w:before="200" w:after="120"/>
      </w:pPr>
      <w:r>
        <w:rPr>
          <w:b/>
          <w:sz w:val="28"/>
        </w:rPr>
        <w:t>5. Proposed Dashboard Scope</w:t>
      </w:r>
    </w:p>
    <w:p w:rsidR="00B30FB1" w:rsidRDefault="001E7B45">
      <w:r>
        <w:t xml:space="preserve">The </w:t>
      </w:r>
      <w:r>
        <w:t>proposed dashboard will provide a team-oriented operational view. A typical flow is:</w:t>
      </w:r>
    </w:p>
    <w:p w:rsidR="00B30FB1" w:rsidRDefault="001E7B45">
      <w:pPr>
        <w:pStyle w:val="ListNumber"/>
      </w:pPr>
      <w:r>
        <w:t>Subscription selection</w:t>
      </w:r>
    </w:p>
    <w:p w:rsidR="00B30FB1" w:rsidRDefault="001E7B45">
      <w:pPr>
        <w:pStyle w:val="ListNumber"/>
      </w:pPr>
      <w:r>
        <w:t>Resource Group selection</w:t>
      </w:r>
    </w:p>
    <w:p w:rsidR="00B30FB1" w:rsidRDefault="001E7B45">
      <w:pPr>
        <w:pStyle w:val="ListNumber"/>
      </w:pPr>
      <w:r>
        <w:t>Team selection</w:t>
      </w:r>
    </w:p>
    <w:p w:rsidR="00B30FB1" w:rsidRDefault="001E7B45">
      <w:pPr>
        <w:pStyle w:val="ListNumber"/>
      </w:pPr>
      <w:r>
        <w:t>Resource selection</w:t>
      </w:r>
    </w:p>
    <w:p w:rsidR="00B30FB1" w:rsidRDefault="001E7B45">
      <w:pPr>
        <w:pStyle w:val="ListNumber"/>
      </w:pPr>
      <w:r>
        <w:t>Time-range selection</w:t>
      </w:r>
    </w:p>
    <w:p w:rsidR="00B30FB1" w:rsidRDefault="001E7B45">
      <w:pPr>
        <w:pStyle w:val="ListNumber"/>
      </w:pPr>
      <w:r>
        <w:t>Display of operational metrics, alerts, errors, and resource status</w:t>
      </w:r>
    </w:p>
    <w:p w:rsidR="00B30FB1" w:rsidRDefault="001E7B45">
      <w:pPr>
        <w:spacing w:before="200" w:after="120"/>
      </w:pPr>
      <w:r>
        <w:rPr>
          <w:b/>
          <w:sz w:val="28"/>
        </w:rPr>
        <w:t>6. Expected Outcome</w:t>
      </w:r>
    </w:p>
    <w:p w:rsidR="00B30FB1" w:rsidRDefault="001E7B45">
      <w:r>
        <w:t xml:space="preserve">The expected outcome is a centralized Azure Monitor Workbook that enables teams to quickly view the operational status of their relevant resources. The dashboard should reduce dependency </w:t>
      </w:r>
      <w:r>
        <w:lastRenderedPageBreak/>
        <w:t>on manual status communication, improve monitorin</w:t>
      </w:r>
      <w:r>
        <w:t>g visibility, and make operational information easier to access. Dynamic filtering and parameterization should also make the Workbook more reusable and easier to maintain as the Azure environment evolves.</w:t>
      </w:r>
    </w:p>
    <w:p w:rsidR="00B30FB1" w:rsidRDefault="001E7B45">
      <w:pPr>
        <w:spacing w:before="200" w:after="120"/>
      </w:pPr>
      <w:r>
        <w:rPr>
          <w:b/>
          <w:sz w:val="28"/>
        </w:rPr>
        <w:t>7. Key Project Challenges</w:t>
      </w:r>
    </w:p>
    <w:p w:rsidR="00B30FB1" w:rsidRDefault="001E7B45">
      <w:pPr>
        <w:pStyle w:val="ListBullet"/>
      </w:pPr>
      <w:r>
        <w:t xml:space="preserve">Workbook maintenance may </w:t>
      </w:r>
      <w:r>
        <w:t>lag behind changes in the Azure environment.</w:t>
      </w:r>
    </w:p>
    <w:p w:rsidR="00B30FB1" w:rsidRDefault="001E7B45">
      <w:pPr>
        <w:pStyle w:val="ListBullet"/>
      </w:pPr>
      <w:r>
        <w:t>Parameterization across multiple Azure subscriptions can be complex.</w:t>
      </w:r>
    </w:p>
    <w:p w:rsidR="00B30FB1" w:rsidRDefault="001E7B45">
      <w:pPr>
        <w:pStyle w:val="ListBullet"/>
      </w:pPr>
      <w:r>
        <w:t>Monitoring data availability depends on correct Azure Monitor and Log Analytics configuration.</w:t>
      </w:r>
    </w:p>
    <w:p w:rsidR="00B30FB1" w:rsidRDefault="001E7B45">
      <w:pPr>
        <w:pStyle w:val="ListBullet"/>
      </w:pPr>
      <w:r>
        <w:t>Access permissions may affect which subscriptio</w:t>
      </w:r>
      <w:r>
        <w:t>ns, resources, and logs a user can view.</w:t>
      </w:r>
    </w:p>
    <w:p w:rsidR="00B30FB1" w:rsidRDefault="001E7B45">
      <w:pPr>
        <w:spacing w:before="200" w:after="120"/>
      </w:pPr>
      <w:r>
        <w:rPr>
          <w:b/>
          <w:sz w:val="28"/>
        </w:rPr>
        <w:t>8. Conclusion</w:t>
      </w:r>
    </w:p>
    <w:p w:rsidR="00B30FB1" w:rsidRDefault="001E7B45">
      <w:r>
        <w:t>The Azure Monitor Workbooks Operational Dashboard is proposed as a centralized and scalable monitoring solution for team-based Azure operations. By combining Azure Monitor, Log Analytics, KQL, and Work</w:t>
      </w:r>
      <w:r>
        <w:t>book parameters, the project aims to provide scoped operational visibility and reduce ad-hoc status requests. The design will also consider environment changes and multi-subscription parameterization so that the dashboard remains useful and maintainable.</w:t>
      </w:r>
    </w:p>
    <w:sectPr w:rsidR="00B30FB1" w:rsidSect="00034616">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7B45" w:rsidRDefault="001E7B45">
      <w:pPr>
        <w:spacing w:after="0" w:line="240" w:lineRule="auto"/>
      </w:pPr>
      <w:r>
        <w:separator/>
      </w:r>
    </w:p>
  </w:endnote>
  <w:endnote w:type="continuationSeparator" w:id="0">
    <w:p w:rsidR="001E7B45" w:rsidRDefault="001E7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7B45" w:rsidRDefault="001E7B45">
      <w:pPr>
        <w:spacing w:after="0" w:line="240" w:lineRule="auto"/>
      </w:pPr>
      <w:r>
        <w:separator/>
      </w:r>
    </w:p>
  </w:footnote>
  <w:footnote w:type="continuationSeparator" w:id="0">
    <w:p w:rsidR="001E7B45" w:rsidRDefault="001E7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CCB"/>
    <w:rsid w:val="00034616"/>
    <w:rsid w:val="0006063C"/>
    <w:rsid w:val="0015074B"/>
    <w:rsid w:val="001E7B45"/>
    <w:rsid w:val="0029639D"/>
    <w:rsid w:val="00326F90"/>
    <w:rsid w:val="003A6A14"/>
    <w:rsid w:val="00497A0E"/>
    <w:rsid w:val="00AA1D8D"/>
    <w:rsid w:val="00B30FB1"/>
    <w:rsid w:val="00B47730"/>
    <w:rsid w:val="00BA4E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CD689"/>
  <w14:defaultImageDpi w14:val="300"/>
  <w15:docId w15:val="{E578F68F-572A-46D1-8B1D-C25765F3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145DA-C999-4FE2-9A01-5A332566D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X1 CARBAN</cp:lastModifiedBy>
  <cp:revision>2</cp:revision>
  <dcterms:created xsi:type="dcterms:W3CDTF">2026-08-22T07:58:00Z</dcterms:created>
  <dcterms:modified xsi:type="dcterms:W3CDTF">2026-08-22T07:58:00Z</dcterms:modified>
  <cp:category/>
</cp:coreProperties>
</file>